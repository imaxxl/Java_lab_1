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ФЕДЕРАЛЬНОЕ ГОСУДАРСТВЕННОЕ БЮДЖЕТНОЕ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ОБРАЗОВАТЕЛЬНОЕ УЧРЕЖДЕНИЕ ВЫСШЕГО ОБРАЗОВАНИЯ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«НОВОСИБИРСКИЙ ГОСУДАРСТВЕННЫЙ ТЕХНИЧЕСКИЙ УНИВЕРСИТЕТ»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Кафедра вычислительной техники</w:t>
      </w:r>
    </w:p>
    <w:p>
      <w:pPr>
        <w:spacing w:before="240" w:after="36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00000" cy="92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9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ЛАБОРАТОРНАЯ РАБОТА №1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Вариант №7</w:t>
      </w:r>
    </w:p>
    <w:p>
      <w:pPr>
        <w:spacing w:after="36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по дисциплине: «Программирование на Java»</w:t>
      </w:r>
    </w:p>
    <w:p>
      <w:pPr>
        <w:spacing w:line="256" w:lineRule="auto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Выполнили:</w:t>
      </w:r>
    </w:p>
    <w:p>
      <w:pPr>
        <w:spacing w:line="256" w:lineRule="auto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Студенты гр. «АВТ-554»</w:t>
      </w:r>
    </w:p>
    <w:p>
      <w:pPr>
        <w:spacing w:line="256" w:lineRule="auto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Нейман Мария Андреевна</w:t>
      </w:r>
    </w:p>
    <w:p>
      <w:pPr>
        <w:spacing w:line="256" w:lineRule="auto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Ненашев Максим Михайлович</w:t>
      </w:r>
    </w:p>
    <w:p>
      <w:pPr>
        <w:spacing w:line="256" w:lineRule="auto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«10» октября 2026 г.</w:t>
      </w:r>
    </w:p>
    <w:p>
      <w:pPr>
        <w:spacing w:line="256" w:lineRule="auto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</w:t>
      </w:r>
    </w:p>
    <w:p>
      <w:pPr>
        <w:spacing w:after="240" w:line="240" w:lineRule="auto"/>
        <w:ind w:firstLine="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(подпись)</w:t>
      </w:r>
    </w:p>
    <w:p>
      <w:pPr>
        <w:spacing w:line="256" w:lineRule="auto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Проверил:</w:t>
      </w:r>
    </w:p>
    <w:p>
      <w:pPr>
        <w:spacing w:line="256" w:lineRule="auto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Ассистент кафедры ВТ</w:t>
      </w:r>
    </w:p>
    <w:p>
      <w:pPr>
        <w:spacing w:line="256" w:lineRule="auto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Шперлинг Владимир Константинович</w:t>
      </w:r>
    </w:p>
    <w:p>
      <w:pPr>
        <w:spacing w:line="256" w:lineRule="auto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«___» ______ 2026 г.</w:t>
      </w:r>
    </w:p>
    <w:p>
      <w:pPr>
        <w:spacing w:line="256" w:lineRule="auto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</w:t>
      </w:r>
    </w:p>
    <w:p>
      <w:pPr>
        <w:spacing w:after="480" w:line="240" w:lineRule="auto"/>
        <w:ind w:firstLine="0"/>
        <w:jc w:val="left"/>
      </w:pPr>
      <w:r>
        <w:rPr>
          <w:rFonts w:ascii="Times New Roman" w:hAnsi="Times New Roman"/>
          <w:b w:val="0"/>
          <w:i/>
          <w:color w:val="000000"/>
          <w:sz w:val="24"/>
        </w:rPr>
        <w:t>(подпись)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Новосибирск 2026</w:t>
      </w:r>
    </w:p>
    <w:p>
      <w:r>
        <w:br w:type="page"/>
      </w:r>
    </w:p>
    <w:p>
      <w:pPr>
        <w:pStyle w:val="TOCHeading"/>
      </w:pPr>
      <w:r>
        <w:rPr>
          <w:rFonts w:ascii="Times New Roman" w:hAnsi="Times New Roman"/>
          <w:b/>
          <w:color w:val="000000"/>
          <w:sz w:val="28"/>
        </w:rPr>
        <w:t>Оглавление</w:t>
      </w:r>
    </w:p>
    <w:p>
      <w:pPr>
        <w:pStyle w:val="TOC1"/>
        <w:tabs>
          <w:tab w:val="right" w:leader="dot" w:pos="9679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26100901" w:history="1">
        <w:r>
          <w:rPr>
            <w:noProof/>
          </w:rPr>
          <w:t xml:space="preserve"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_Toc2026100901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679"/>
        </w:tabs>
        <w:rPr>
          <w:noProof/>
        </w:rPr>
      </w:pPr>
      <w:hyperlink w:anchor="_Toc2026100902" w:history="1">
        <w:r>
          <w:rPr>
            <w:noProof/>
          </w:rPr>
          <w:t xml:space="preserve">2 ВАРИАНТ И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_Toc2026100902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679"/>
        </w:tabs>
        <w:rPr>
          <w:noProof/>
        </w:rPr>
      </w:pPr>
      <w:hyperlink w:anchor="_Toc2026100903" w:history="1">
        <w:r>
          <w:rPr>
            <w:noProof/>
          </w:rPr>
          <w:t xml:space="preserve">3 ХОД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_Toc2026100903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79"/>
        </w:tabs>
        <w:rPr>
          <w:noProof/>
        </w:rPr>
      </w:pPr>
      <w:hyperlink w:anchor="_Toc2026100904" w:history="1">
        <w:r>
          <w:rPr>
            <w:noProof/>
          </w:rPr>
          <w:t xml:space="preserve">3.1 Структура проекта и используемые технологии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_Toc2026100904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79"/>
        </w:tabs>
        <w:rPr>
          <w:noProof/>
        </w:rPr>
      </w:pPr>
      <w:hyperlink w:anchor="_Toc2026100905" w:history="1">
        <w:r>
          <w:rPr>
            <w:noProof/>
          </w:rPr>
          <w:t xml:space="preserve">3.2 Иерархия профилей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_Toc2026100905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79"/>
        </w:tabs>
        <w:rPr>
          <w:noProof/>
        </w:rPr>
      </w:pPr>
      <w:hyperlink w:anchor="_Toc2026100906" w:history="1">
        <w:r>
          <w:rPr>
            <w:noProof/>
          </w:rPr>
          <w:t xml:space="preserve">3.3 Интерфейс Editable и проверка значений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_Toc2026100906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79"/>
        </w:tabs>
        <w:rPr>
          <w:noProof/>
        </w:rPr>
      </w:pPr>
      <w:hyperlink w:anchor="_Toc2026100907" w:history="1">
        <w:r>
          <w:rPr>
            <w:noProof/>
          </w:rPr>
          <w:t xml:space="preserve">3.4 Хранилище профилей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_Toc2026100907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79"/>
        </w:tabs>
        <w:rPr>
          <w:noProof/>
        </w:rPr>
      </w:pPr>
      <w:hyperlink w:anchor="_Toc2026100908" w:history="1">
        <w:r>
          <w:rPr>
            <w:noProof/>
          </w:rPr>
          <w:t xml:space="preserve">3.5 Дружба и обход графа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_Toc2026100908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79"/>
        </w:tabs>
        <w:rPr>
          <w:noProof/>
        </w:rPr>
      </w:pPr>
      <w:hyperlink w:anchor="_Toc2026100909" w:history="1">
        <w:r>
          <w:rPr>
            <w:noProof/>
          </w:rPr>
          <w:t xml:space="preserve">3.6 Загрузка данных из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_Toc2026100909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79"/>
        </w:tabs>
        <w:rPr>
          <w:noProof/>
        </w:rPr>
      </w:pPr>
      <w:hyperlink w:anchor="_Toc2026100910" w:history="1">
        <w:r>
          <w:rPr>
            <w:noProof/>
          </w:rPr>
          <w:t xml:space="preserve">3.7 Сохранение данных и обработка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_Toc2026100910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79"/>
        </w:tabs>
        <w:rPr>
          <w:noProof/>
        </w:rPr>
      </w:pPr>
      <w:hyperlink w:anchor="_Toc2026100911" w:history="1">
        <w:r>
          <w:rPr>
            <w:noProof/>
          </w:rPr>
          <w:t xml:space="preserve">3.8 Графический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_Toc2026100911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pStyle w:val="TOC2"/>
        <w:tabs>
          <w:tab w:val="right" w:leader="dot" w:pos="9679"/>
        </w:tabs>
        <w:rPr>
          <w:noProof/>
        </w:rPr>
      </w:pPr>
      <w:hyperlink w:anchor="_Toc2026100912" w:history="1">
        <w:r>
          <w:rPr>
            <w:noProof/>
          </w:rPr>
          <w:t xml:space="preserve">3.9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_Toc2026100912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679"/>
        </w:tabs>
        <w:rPr>
          <w:noProof/>
        </w:rPr>
      </w:pPr>
      <w:hyperlink w:anchor="_Toc2026100913" w:history="1">
        <w:r>
          <w:rPr>
            <w:noProof/>
          </w:rPr>
          <w:t xml:space="preserve">4 РЕЗУЛЬТАТЫ РАБОТЫ И ДЕМОНСТРАЦИЯ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_Toc2026100913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>
      <w:pPr>
        <w:pStyle w:val="TOC1"/>
        <w:tabs>
          <w:tab w:val="right" w:leader="dot" w:pos="9679"/>
        </w:tabs>
        <w:rPr>
          <w:noProof/>
        </w:rPr>
      </w:pPr>
      <w:hyperlink w:anchor="_Toc2026100914" w:history="1">
        <w:r>
          <w:rPr>
            <w:noProof/>
          </w:rPr>
          <w:t xml:space="preserve">5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_Toc2026100914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01" w:name="_Toc2026100901"/>
      <w:r>
        <w:rPr>
          <w:rFonts w:ascii="Times New Roman" w:hAnsi="Times New Roman"/>
          <w:b/>
          <w:color w:val="000000"/>
          <w:sz w:val="28"/>
        </w:rPr>
        <w:t>1 ЦЕЛЬ РАБОТЫ</w:t>
      </w:r>
      <w:bookmarkEnd w:id="101"/>
    </w:p>
    <w:p>
      <w:r>
        <w:t>Целью лабораторной работы является разработка модели данных для программного комплекса «Социальная сеть» на языке Java с использованием объектно-ориентированного подхода. В ходе работы требовалось реализовать иерархию сущностей, представить отношения дружбы в виде графа, обеспечить загрузку и сохранение данных в формате CSV, а также разработать графический интерфейс для просмотра и редактирования записей.</w:t>
      </w:r>
    </w:p>
    <w:p>
      <w:r>
        <w:t>Дополнительно требовалось предусмотреть собственные исключения для обработки ошибочных строк файла и подтвердить работоспособность программы модульными тестами.</w:t>
      </w:r>
    </w:p>
    <w:p>
      <w:pPr>
        <w:pStyle w:val="Heading1"/>
      </w:pPr>
      <w:bookmarkStart w:id="102" w:name="_Toc2026100902"/>
      <w:r>
        <w:rPr>
          <w:rFonts w:ascii="Times New Roman" w:hAnsi="Times New Roman"/>
          <w:b/>
          <w:color w:val="000000"/>
          <w:sz w:val="28"/>
        </w:rPr>
        <w:t>2 ВАРИАНТ И ТЕХНИЧЕСКОЕ ЗАДАНИЕ</w:t>
      </w:r>
      <w:bookmarkEnd w:id="102"/>
    </w:p>
    <w:p>
      <w:r>
        <w:t>В соответствии с вариантом №7 основной сущностью является профиль социальной сети. Профиль содержит идентификатор, имя, город и год рождения. Между профилями устанавливаются связи дружбы, которые образуют граф: профили являются вершинами, а дружбы — рёбрами. Для поиска кратчайшей цепочки знакомств требуется реализовать обход графа в ширину.</w:t>
      </w:r>
    </w:p>
    <w:p>
      <w:r>
        <w:t>Дополнительными сущностями являются удалённый профиль и сообщество. Удалённый профиль доступен только для просмотра, редактирование такой записи запрещено. Сообщество имеет описание и идентификатор администратора, который должен быть существующим обычным профилем.</w:t>
      </w:r>
    </w:p>
    <w:p>
      <w:r>
        <w:t>Программа должна загружать данные из CSV и сохранять их обратно, пропускать ошибочные строки и сообщать о них пользователю с помощью собственных исключений с кодами ошибок. Графический интерфейс должен предоставлять таблицу записей, кнопки загрузки, сохранения, добавления и изменения, а также показывать сообщения об ошибках. Для автоматической проверки используются модульные тесты JUnit 5.</w:t>
      </w:r>
    </w:p>
    <w:p>
      <w:pPr>
        <w:pStyle w:val="Heading1"/>
      </w:pPr>
      <w:bookmarkStart w:id="103" w:name="_Toc2026100903"/>
      <w:r>
        <w:rPr>
          <w:rFonts w:ascii="Times New Roman" w:hAnsi="Times New Roman"/>
          <w:b/>
          <w:color w:val="000000"/>
          <w:sz w:val="28"/>
        </w:rPr>
        <w:t>3 ХОД ВЫПОЛНЕНИЯ РАБОТЫ</w:t>
      </w:r>
      <w:bookmarkEnd w:id="103"/>
    </w:p>
    <w:p>
      <w:pPr>
        <w:pStyle w:val="Heading2"/>
      </w:pPr>
      <w:bookmarkStart w:id="104" w:name="_Toc2026100904"/>
      <w:r>
        <w:rPr>
          <w:rFonts w:ascii="Times New Roman" w:hAnsi="Times New Roman"/>
          <w:b/>
          <w:color w:val="000000"/>
          <w:sz w:val="28"/>
        </w:rPr>
        <w:t>3.1 Структура проекта и используемые технологии</w:t>
      </w:r>
      <w:bookmarkEnd w:id="104"/>
    </w:p>
    <w:p>
      <w:r>
        <w:t>Проект реализован на Java 21 с применением Gradle (Kotlin DSL) и JavaFX 21; для тестирования используется JUnit 5. Сборка выполняется стандартным Wrapper версии 8.10.2, поэтому отдельная установка Gradle не требуется. Исходный код разделён на пакеты по назначению: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model — классы предметной области: профиль, его разновидности и связь дружбы;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store — хранилище профилей с проверками уникальности и ссылок;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csv — разбор и запись файлов CSV, собственные исключения загрузки;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gui — окно приложения, форма редактирования и диалоги сообщений;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graph — граф связей и поиск кратчайшей цепочки знакомств.</w:t>
      </w:r>
    </w:p>
    <w:p>
      <w:r>
        <w:t>Такое разделение отделяет предметную область от работы с файлами и интерфейсом. Запуск приложения выполняется командой gradlew run, проверка тестов — командой gradlew --no-daemon clean test. Файл конфигурации проверки добавлен в GitHub Actions, поэтому сборка и тесты запускаются автоматически после отправки изменений.</w:t>
      </w:r>
    </w:p>
    <w:p>
      <w:pPr>
        <w:pStyle w:val="Heading2"/>
      </w:pPr>
      <w:bookmarkStart w:id="105" w:name="_Toc2026100905"/>
      <w:r>
        <w:rPr>
          <w:rFonts w:ascii="Times New Roman" w:hAnsi="Times New Roman"/>
          <w:b/>
          <w:color w:val="000000"/>
          <w:sz w:val="28"/>
        </w:rPr>
        <w:t>3.2 Иерархия профилей</w:t>
      </w:r>
      <w:bookmarkEnd w:id="105"/>
    </w:p>
    <w:p>
      <w:r>
        <w:t>Базовым классом модели является Profile. В нём определены общие свойства сущности: идентификатор, имя, город и год рождения. Поля объявлены неизменяемыми, публичных сеттеров нет, поэтому после создания объект нельзя изменить — редактирование выполняется заменой записи на новый проверенный объект. Методы чтения объявлены как final, чтобы наследники не могли подменить значения полей.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 xml:space="preserve">public class Profile {</w:t>
        <w:br/>
      </w:r>
      <w:r>
        <w:rPr>
          <w:rFonts w:ascii="Courier New" w:hAnsi="Courier New"/>
          <w:color w:val="000000"/>
          <w:sz w:val="18"/>
        </w:rPr>
        <w:t xml:space="preserve">    private final int id;</w:t>
        <w:br/>
      </w:r>
      <w:r>
        <w:rPr>
          <w:rFonts w:ascii="Courier New" w:hAnsi="Courier New"/>
          <w:color w:val="000000"/>
          <w:sz w:val="18"/>
        </w:rPr>
        <w:t xml:space="preserve">    private final String name;</w:t>
        <w:br/>
      </w:r>
      <w:r>
        <w:rPr>
          <w:rFonts w:ascii="Courier New" w:hAnsi="Courier New"/>
          <w:color w:val="000000"/>
          <w:sz w:val="18"/>
        </w:rPr>
        <w:t xml:space="preserve">    private final String city;</w:t>
        <w:br/>
      </w:r>
      <w:r>
        <w:rPr>
          <w:rFonts w:ascii="Courier New" w:hAnsi="Courier New"/>
          <w:color w:val="000000"/>
          <w:sz w:val="18"/>
        </w:rPr>
        <w:t xml:space="preserve">    private final int birthYear;</w:t>
        <w:br/>
      </w:r>
      <w:r>
        <w:rPr>
          <w:rFonts w:ascii="Courier New" w:hAnsi="Courier New"/>
          <w:color w:val="000000"/>
          <w:sz w:val="18"/>
        </w:rPr>
        <w:t xml:space="preserve"/>
        <w:br/>
      </w:r>
      <w:r>
        <w:rPr>
          <w:rFonts w:ascii="Courier New" w:hAnsi="Courier New"/>
          <w:color w:val="000000"/>
          <w:sz w:val="18"/>
        </w:rPr>
        <w:t xml:space="preserve">    public final int getId() { return id; }</w:t>
        <w:br/>
      </w:r>
      <w:r>
        <w:rPr>
          <w:rFonts w:ascii="Courier New" w:hAnsi="Courier New"/>
          <w:color w:val="000000"/>
          <w:sz w:val="18"/>
        </w:rPr>
        <w:t xml:space="preserve">    public final String getName() { return name; }</w:t>
        <w:br/>
      </w:r>
      <w:r>
        <w:rPr>
          <w:rFonts w:ascii="Courier New" w:hAnsi="Courier New"/>
          <w:color w:val="000000"/>
          <w:sz w:val="18"/>
        </w:rPr>
        <w:t xml:space="preserve">    public final String getCity() { return city; }</w:t>
        <w:br/>
      </w:r>
      <w:r>
        <w:rPr>
          <w:rFonts w:ascii="Courier New" w:hAnsi="Courier New"/>
          <w:color w:val="000000"/>
          <w:sz w:val="18"/>
        </w:rPr>
        <w:t xml:space="preserve">    public final int getBirthYear() { return birthYear; }</w:t>
      </w:r>
    </w:p>
    <w:p>
      <w:r>
        <w:t>От базового класса наследуются три сущности: обычный редактируемый профиль, архивная запись удалённого профиля и сообщество.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Класс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Реализует Editable</w:t>
            </w:r>
          </w:p>
        </w:tc>
        <w:tc>
          <w:tcPr>
            <w:tcW w:type="dxa" w:w="50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EditableProfile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50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обычный профиль, создаётся и изменяется в интерфейсе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DeletedProfile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50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архивная запись с причиной удаления, только просмотр</w:t>
            </w:r>
          </w:p>
        </w:tc>
      </w:tr>
      <w:tr>
        <w:tc>
          <w:tcPr>
            <w:tcW w:type="dxa" w:w="226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Community</w:t>
            </w:r>
          </w:p>
        </w:tc>
        <w:tc>
          <w:tcPr>
            <w:tcW w:type="dxa" w:w="2041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50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сообщество с описанием и идентификатором администратора</w:t>
            </w:r>
          </w:p>
        </w:tc>
      </w:tr>
    </w:tbl>
    <w:p/>
    <w:p>
      <w:r>
        <w:t>Класс DeletedProfile объявлен как final, не реализует Editable и не содержит изменяемых полей, поэтому архивную запись невозможно изменить ни через интерфейс, ни через хранилище. Сообщество, наоборот, относится к редактируемым сущностям и дополняет общие свойства описанием и ссылкой на администратора.</w:t>
      </w:r>
    </w:p>
    <w:p>
      <w:pPr>
        <w:pStyle w:val="Heading2"/>
      </w:pPr>
      <w:bookmarkStart w:id="106" w:name="_Toc2026100906"/>
      <w:r>
        <w:rPr>
          <w:rFonts w:ascii="Times New Roman" w:hAnsi="Times New Roman"/>
          <w:b/>
          <w:color w:val="000000"/>
          <w:sz w:val="28"/>
        </w:rPr>
        <w:t>3.3 Интерфейс Editable и проверка значений</w:t>
      </w:r>
      <w:bookmarkEnd w:id="106"/>
    </w:p>
    <w:p>
      <w:r>
        <w:t>Признаком допустимости редактирования выбран интерфейс Editable с методом проверки значений. Интерфейс описывает контракт, а не общий родительский класс, поэтому архивная запись его не наследует. Вариант с методом выбран вместо маркерного интерфейса без методов: класс, объявленный редактируемым, обязан уметь вернуть список ошибок своих данных, и это контролирует компилятор. Метод validate() реализован один раз в базовом классе Profile, поэтому наследники получают его без дублирования кода, а форма вызывает его до закрытия окна.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public interface Editable {</w:t>
        <w:br/>
      </w:r>
      <w:r>
        <w:rPr>
          <w:rFonts w:ascii="Courier New" w:hAnsi="Courier New"/>
          <w:color w:val="000000"/>
          <w:sz w:val="18"/>
        </w:rPr>
        <w:t xml:space="preserve">    List&lt;String&gt; validate();</w:t>
        <w:br/>
      </w:r>
      <w:r>
        <w:rPr>
          <w:rFonts w:ascii="Courier New" w:hAnsi="Courier New"/>
          <w:color w:val="000000"/>
          <w:sz w:val="18"/>
        </w:rPr>
        <w:t>}</w:t>
      </w:r>
    </w:p>
    <w:p>
      <w:r>
        <w:t>Проверки собраны в модели, поэтому одинаковы для файла, формы и хранилища. Базовые правила контролируют положительный идентификатор, обязательные имя и город, а также год рождения в диапазоне от 1900 до текущего года.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 xml:space="preserve">public List&lt;ValidationIssue&gt; validationIssues() {</w:t>
        <w:br/>
      </w:r>
      <w:r>
        <w:rPr>
          <w:rFonts w:ascii="Courier New" w:hAnsi="Courier New"/>
          <w:color w:val="000000"/>
          <w:sz w:val="18"/>
        </w:rPr>
        <w:t xml:space="preserve">    List&lt;ValidationIssue&gt; errors = new ArrayList&lt;&gt;();</w:t>
        <w:br/>
      </w:r>
      <w:r>
        <w:rPr>
          <w:rFonts w:ascii="Courier New" w:hAnsi="Courier New"/>
          <w:color w:val="000000"/>
          <w:sz w:val="18"/>
        </w:rPr>
        <w:t xml:space="preserve">    if (id &lt; 1) {</w:t>
        <w:br/>
      </w:r>
      <w:r>
        <w:rPr>
          <w:rFonts w:ascii="Courier New" w:hAnsi="Courier New"/>
          <w:color w:val="000000"/>
          <w:sz w:val="18"/>
        </w:rPr>
        <w:t xml:space="preserve">        errors.add(new ValidationIssue(ValidationIssue.Kind.INVALID_VALUE,</w:t>
        <w:br/>
      </w:r>
      <w:r>
        <w:rPr>
          <w:rFonts w:ascii="Courier New" w:hAnsi="Courier New"/>
          <w:color w:val="000000"/>
          <w:sz w:val="18"/>
        </w:rPr>
        <w:t xml:space="preserve">                "id", "ID должен быть положительным"));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 xml:space="preserve">    checkText(errors, "name", "Имя", name, true);</w:t>
        <w:br/>
      </w:r>
      <w:r>
        <w:rPr>
          <w:rFonts w:ascii="Courier New" w:hAnsi="Courier New"/>
          <w:color w:val="000000"/>
          <w:sz w:val="18"/>
        </w:rPr>
        <w:t xml:space="preserve">    checkText(errors, "city", "Город", city, true);</w:t>
        <w:br/>
      </w:r>
      <w:r>
        <w:rPr>
          <w:rFonts w:ascii="Courier New" w:hAnsi="Courier New"/>
          <w:color w:val="000000"/>
          <w:sz w:val="18"/>
        </w:rPr>
        <w:t xml:space="preserve">    int currentYear = Year.now().getValue();</w:t>
        <w:br/>
      </w:r>
      <w:r>
        <w:rPr>
          <w:rFonts w:ascii="Courier New" w:hAnsi="Courier New"/>
          <w:color w:val="000000"/>
          <w:sz w:val="18"/>
        </w:rPr>
        <w:t xml:space="preserve">    if (birthYear &lt; MIN_BIRTH_YEAR || birthYear &gt; currentYear) {</w:t>
        <w:br/>
      </w:r>
      <w:r>
        <w:rPr>
          <w:rFonts w:ascii="Courier New" w:hAnsi="Courier New"/>
          <w:color w:val="000000"/>
          <w:sz w:val="18"/>
        </w:rPr>
        <w:t xml:space="preserve">        errors.add(new ValidationIssue(ValidationIssue.Kind.INVALID_VALUE,</w:t>
        <w:br/>
      </w:r>
      <w:r>
        <w:rPr>
          <w:rFonts w:ascii="Courier New" w:hAnsi="Courier New"/>
          <w:color w:val="000000"/>
          <w:sz w:val="18"/>
        </w:rPr>
        <w:t xml:space="preserve">                "birthYear", "Год должен быть от " + MIN_BIRTH_YEAR</w:t>
        <w:br/>
      </w:r>
      <w:r>
        <w:rPr>
          <w:rFonts w:ascii="Courier New" w:hAnsi="Courier New"/>
          <w:color w:val="000000"/>
          <w:sz w:val="18"/>
        </w:rPr>
        <w:t xml:space="preserve">                + " до " + currentYear));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 xml:space="preserve">    return List.copyOf(errors);</w:t>
        <w:br/>
      </w:r>
      <w:r>
        <w:rPr>
          <w:rFonts w:ascii="Courier New" w:hAnsi="Courier New"/>
          <w:color w:val="000000"/>
          <w:sz w:val="18"/>
        </w:rPr>
        <w:t xml:space="preserve">}</w:t>
      </w:r>
    </w:p>
    <w:p>
      <w:r>
        <w:t>Сообщество дополняет эти правила проверкой описания и администратора, который обязан быть положительным идентификатором другого профиля. Связь дружбы проверяет положительность силы связи и запрещает связь профиля с самим собой.</w:t>
      </w:r>
    </w:p>
    <w:p>
      <w:pPr>
        <w:pStyle w:val="Heading2"/>
      </w:pPr>
      <w:bookmarkStart w:id="107" w:name="_Toc2026100907"/>
      <w:r>
        <w:rPr>
          <w:rFonts w:ascii="Times New Roman" w:hAnsi="Times New Roman"/>
          <w:b/>
          <w:color w:val="000000"/>
          <w:sz w:val="28"/>
        </w:rPr>
        <w:t>3.4 Хранилище профилей</w:t>
      </w:r>
      <w:bookmarkEnd w:id="107"/>
    </w:p>
    <w:p>
      <w:r>
        <w:t>Для хранения записей используется класс ProfileRepository. Он проверяет уникальность идентификаторов, следит за тем, чтобы при редактировании не менялись идентификатор и тип записи, а также проверяет ссылку на администратора. Добавить можно только редактируемую сущность, поэтому архивные записи попадают в программу исключительно при загрузке файла.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public void validateForReplace(int originalId, Profile replacement) {</w:t>
        <w:br/>
      </w:r>
      <w:r>
        <w:rPr>
          <w:rFonts w:ascii="Courier New" w:hAnsi="Courier New"/>
          <w:color w:val="000000"/>
          <w:sz w:val="18"/>
        </w:rPr>
        <w:t xml:space="preserve">    Profile original = profiles.get(originalId);</w:t>
        <w:br/>
      </w:r>
      <w:r>
        <w:rPr>
          <w:rFonts w:ascii="Courier New" w:hAnsi="Courier New"/>
          <w:color w:val="000000"/>
          <w:sz w:val="18"/>
        </w:rPr>
        <w:t xml:space="preserve">    if (original == null) throw new IllegalArgumentException("Профиль не найден");</w:t>
        <w:br/>
      </w:r>
      <w:r>
        <w:rPr>
          <w:rFonts w:ascii="Courier New" w:hAnsi="Courier New"/>
          <w:color w:val="000000"/>
          <w:sz w:val="18"/>
        </w:rPr>
        <w:t xml:space="preserve">    requireEditable(original);</w:t>
        <w:br/>
      </w:r>
      <w:r>
        <w:rPr>
          <w:rFonts w:ascii="Courier New" w:hAnsi="Courier New"/>
          <w:color w:val="000000"/>
          <w:sz w:val="18"/>
        </w:rPr>
        <w:t xml:space="preserve">    requireEditable(replacement);</w:t>
        <w:br/>
      </w:r>
      <w:r>
        <w:rPr>
          <w:rFonts w:ascii="Courier New" w:hAnsi="Courier New"/>
          <w:color w:val="000000"/>
          <w:sz w:val="18"/>
        </w:rPr>
        <w:t xml:space="preserve">    requireValid(replacement);</w:t>
        <w:br/>
      </w:r>
      <w:r>
        <w:rPr>
          <w:rFonts w:ascii="Courier New" w:hAnsi="Courier New"/>
          <w:color w:val="000000"/>
          <w:sz w:val="18"/>
        </w:rPr>
        <w:t xml:space="preserve">    if (replacement.getId() != originalId) {</w:t>
        <w:br/>
      </w:r>
      <w:r>
        <w:rPr>
          <w:rFonts w:ascii="Courier New" w:hAnsi="Courier New"/>
          <w:color w:val="000000"/>
          <w:sz w:val="18"/>
        </w:rPr>
        <w:t xml:space="preserve">        throw new IllegalArgumentException("ID существующего профиля менять нельзя");</w:t>
        <w:br/>
      </w:r>
      <w:r>
        <w:rPr>
          <w:rFonts w:ascii="Courier New" w:hAnsi="Courier New"/>
          <w:color w:val="000000"/>
          <w:sz w:val="18"/>
        </w:rPr>
        <w:t xml:space="preserve">    }</w:t>
      </w:r>
    </w:p>
    <w:p>
      <w:r>
        <w:t>Загрузка файла сначала формирует и полностью проверяет новый набор записей, и только затем заменяет текущее содержимое. Если файл не содержит ни одной корректной записи, уже открытые данные сохраняются в таблице.</w:t>
      </w:r>
    </w:p>
    <w:p>
      <w:pPr>
        <w:pStyle w:val="Heading2"/>
      </w:pPr>
      <w:bookmarkStart w:id="108" w:name="_Toc2026100908"/>
      <w:r>
        <w:rPr>
          <w:rFonts w:ascii="Times New Roman" w:hAnsi="Times New Roman"/>
          <w:b/>
          <w:color w:val="000000"/>
          <w:sz w:val="28"/>
        </w:rPr>
        <w:t>3.5 Дружба и обход графа</w:t>
      </w:r>
      <w:bookmarkEnd w:id="108"/>
    </w:p>
    <w:p>
      <w:r>
        <w:t>Связь дружбы представлена классом Friendship, который хранит идентификаторы двух участников и силу связи. Проверки выполняются прямо в конструкторе, поэтому некорректная связь не может быть создана. Метод получения второго участника выбрасывает исключение, если передан посторонний идентификатор, что исключает появление неверных рёбер при обходе.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public Friendship(int firstId, int secondId, int strength) {</w:t>
        <w:br/>
      </w:r>
      <w:r>
        <w:rPr>
          <w:rFonts w:ascii="Courier New" w:hAnsi="Courier New"/>
          <w:color w:val="000000"/>
          <w:sz w:val="18"/>
        </w:rPr>
        <w:t xml:space="preserve">    if (firstId &lt; 1 || secondId &lt; 1) {</w:t>
        <w:br/>
      </w:r>
      <w:r>
        <w:rPr>
          <w:rFonts w:ascii="Courier New" w:hAnsi="Courier New"/>
          <w:color w:val="000000"/>
          <w:sz w:val="18"/>
        </w:rPr>
        <w:t xml:space="preserve">        throw new IllegalArgumentException("ID участников дружбы должны быть положительными");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 xml:space="preserve">    if (firstId == secondId) {</w:t>
        <w:br/>
      </w:r>
      <w:r>
        <w:rPr>
          <w:rFonts w:ascii="Courier New" w:hAnsi="Courier New"/>
          <w:color w:val="000000"/>
          <w:sz w:val="18"/>
        </w:rPr>
        <w:t xml:space="preserve">        throw new IllegalArgumentException("Нельзя добавить дружбу с самим собой");</w:t>
        <w:br/>
      </w:r>
      <w:r>
        <w:rPr>
          <w:rFonts w:ascii="Courier New" w:hAnsi="Courier New"/>
          <w:color w:val="000000"/>
          <w:sz w:val="18"/>
        </w:rPr>
        <w:t xml:space="preserve">    }</w:t>
      </w:r>
    </w:p>
    <w:p>
      <w:r>
        <w:t>Граф хранит списки смежности в собственных узлах EdgeNode. Дружба добавляется в списки обоих участников, поэтому граф является неориентированным; повторное добавление той же связи отвергается. Для поиска кратчайшей цепочки знакомств реализован обход в ширину с очередью и восстановлением пути. Соседи вершины перебираются по цепочке собственных узлов, без использования списка из java.util.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 xml:space="preserve">Queue&lt;Integer&gt; queue = new ArrayDeque&lt;&gt;();</w:t>
        <w:br/>
      </w:r>
      <w:r>
        <w:rPr>
          <w:rFonts w:ascii="Courier New" w:hAnsi="Courier New"/>
          <w:color w:val="000000"/>
          <w:sz w:val="18"/>
        </w:rPr>
        <w:t xml:space="preserve">Set&lt;Integer&gt; visited = new HashSet&lt;&gt;();</w:t>
        <w:br/>
      </w:r>
      <w:r>
        <w:rPr>
          <w:rFonts w:ascii="Courier New" w:hAnsi="Courier New"/>
          <w:color w:val="000000"/>
          <w:sz w:val="18"/>
        </w:rPr>
        <w:t xml:space="preserve">Map&lt;Integer, Integer&gt; previous = new HashMap&lt;&gt;();</w:t>
        <w:br/>
      </w:r>
      <w:r>
        <w:rPr>
          <w:rFonts w:ascii="Courier New" w:hAnsi="Courier New"/>
          <w:color w:val="000000"/>
          <w:sz w:val="18"/>
        </w:rPr>
        <w:t xml:space="preserve"/>
        <w:br/>
      </w:r>
      <w:r>
        <w:rPr>
          <w:rFonts w:ascii="Courier New" w:hAnsi="Courier New"/>
          <w:color w:val="000000"/>
          <w:sz w:val="18"/>
        </w:rPr>
        <w:t xml:space="preserve">queue.add(startId);</w:t>
        <w:br/>
      </w:r>
      <w:r>
        <w:rPr>
          <w:rFonts w:ascii="Courier New" w:hAnsi="Courier New"/>
          <w:color w:val="000000"/>
          <w:sz w:val="18"/>
        </w:rPr>
        <w:t xml:space="preserve">visited.add(startId);</w:t>
        <w:br/>
      </w:r>
      <w:r>
        <w:rPr>
          <w:rFonts w:ascii="Courier New" w:hAnsi="Courier New"/>
          <w:color w:val="000000"/>
          <w:sz w:val="18"/>
        </w:rPr>
        <w:t xml:space="preserve"/>
        <w:br/>
      </w:r>
      <w:r>
        <w:rPr>
          <w:rFonts w:ascii="Courier New" w:hAnsi="Courier New"/>
          <w:color w:val="000000"/>
          <w:sz w:val="18"/>
        </w:rPr>
        <w:t xml:space="preserve">while (!queue.isEmpty()) {</w:t>
        <w:br/>
      </w:r>
      <w:r>
        <w:rPr>
          <w:rFonts w:ascii="Courier New" w:hAnsi="Courier New"/>
          <w:color w:val="000000"/>
          <w:sz w:val="18"/>
        </w:rPr>
        <w:t xml:space="preserve">    int current = queue.remove();</w:t>
        <w:br/>
      </w:r>
      <w:r>
        <w:rPr>
          <w:rFonts w:ascii="Courier New" w:hAnsi="Courier New"/>
          <w:color w:val="000000"/>
          <w:sz w:val="18"/>
        </w:rPr>
        <w:t xml:space="preserve"/>
        <w:br/>
      </w:r>
      <w:r>
        <w:rPr>
          <w:rFonts w:ascii="Courier New" w:hAnsi="Courier New"/>
          <w:color w:val="000000"/>
          <w:sz w:val="18"/>
        </w:rPr>
        <w:t xml:space="preserve">    if (current == finishId) {</w:t>
        <w:br/>
      </w:r>
      <w:r>
        <w:rPr>
          <w:rFonts w:ascii="Courier New" w:hAnsi="Courier New"/>
          <w:color w:val="000000"/>
          <w:sz w:val="18"/>
        </w:rPr>
        <w:t xml:space="preserve">        break;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 xml:space="preserve"/>
        <w:br/>
      </w:r>
      <w:r>
        <w:rPr>
          <w:rFonts w:ascii="Courier New" w:hAnsi="Courier New"/>
          <w:color w:val="000000"/>
          <w:sz w:val="18"/>
        </w:rPr>
        <w:t xml:space="preserve">    EdgeNode node = adjacency.get(current);</w:t>
        <w:br/>
      </w:r>
      <w:r>
        <w:rPr>
          <w:rFonts w:ascii="Courier New" w:hAnsi="Courier New"/>
          <w:color w:val="000000"/>
          <w:sz w:val="18"/>
        </w:rPr>
        <w:t xml:space="preserve">    while (node != null) {</w:t>
        <w:br/>
      </w:r>
      <w:r>
        <w:rPr>
          <w:rFonts w:ascii="Courier New" w:hAnsi="Courier New"/>
          <w:color w:val="000000"/>
          <w:sz w:val="18"/>
        </w:rPr>
        <w:t xml:space="preserve">        int nextId = node.friendship.getOtherId(current);</w:t>
        <w:br/>
      </w:r>
      <w:r>
        <w:rPr>
          <w:rFonts w:ascii="Courier New" w:hAnsi="Courier New"/>
          <w:color w:val="000000"/>
          <w:sz w:val="18"/>
        </w:rPr>
        <w:t xml:space="preserve"/>
        <w:br/>
      </w:r>
      <w:r>
        <w:rPr>
          <w:rFonts w:ascii="Courier New" w:hAnsi="Courier New"/>
          <w:color w:val="000000"/>
          <w:sz w:val="18"/>
        </w:rPr>
        <w:t xml:space="preserve">        if (!visited.contains(nextId)) {</w:t>
        <w:br/>
      </w:r>
      <w:r>
        <w:rPr>
          <w:rFonts w:ascii="Courier New" w:hAnsi="Courier New"/>
          <w:color w:val="000000"/>
          <w:sz w:val="18"/>
        </w:rPr>
        <w:t xml:space="preserve">            visited.add(nextId);</w:t>
        <w:br/>
      </w:r>
      <w:r>
        <w:rPr>
          <w:rFonts w:ascii="Courier New" w:hAnsi="Courier New"/>
          <w:color w:val="000000"/>
          <w:sz w:val="18"/>
        </w:rPr>
        <w:t xml:space="preserve">            previous.put(nextId, current);</w:t>
        <w:br/>
      </w:r>
      <w:r>
        <w:rPr>
          <w:rFonts w:ascii="Courier New" w:hAnsi="Courier New"/>
          <w:color w:val="000000"/>
          <w:sz w:val="18"/>
        </w:rPr>
        <w:t xml:space="preserve">            queue.add(nextId);</w:t>
        <w:br/>
      </w:r>
      <w:r>
        <w:rPr>
          <w:rFonts w:ascii="Courier New" w:hAnsi="Courier New"/>
          <w:color w:val="000000"/>
          <w:sz w:val="18"/>
        </w:rPr>
        <w:t xml:space="preserve">        }</w:t>
        <w:br/>
      </w:r>
      <w:r>
        <w:rPr>
          <w:rFonts w:ascii="Courier New" w:hAnsi="Courier New"/>
          <w:color w:val="000000"/>
          <w:sz w:val="18"/>
        </w:rPr>
        <w:t xml:space="preserve"/>
        <w:br/>
      </w:r>
      <w:r>
        <w:rPr>
          <w:rFonts w:ascii="Courier New" w:hAnsi="Courier New"/>
          <w:color w:val="000000"/>
          <w:sz w:val="18"/>
        </w:rPr>
        <w:t xml:space="preserve">        node = node.next;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 xml:space="preserve">}</w:t>
      </w:r>
    </w:p>
    <w:p>
      <w:pPr>
        <w:pStyle w:val="Heading2"/>
      </w:pPr>
      <w:bookmarkStart w:id="109" w:name="_Toc2026100909"/>
      <w:r>
        <w:rPr>
          <w:rFonts w:ascii="Times New Roman" w:hAnsi="Times New Roman"/>
          <w:b/>
          <w:color w:val="000000"/>
          <w:sz w:val="28"/>
        </w:rPr>
        <w:t>3.6 Загрузка данных из CSV</w:t>
      </w:r>
      <w:bookmarkEnd w:id="109"/>
    </w:p>
    <w:p>
      <w:r>
        <w:t>Файл имеет кодировку UTF-8, разделитель «;» и обязательный заголовок из восьми колонок: тип, идентификатор, имя, город, год рождения, описание, идентификатор администратора и причина удаления. Неиспользуемые колонки остаются пустыми, а метка порядка байтов в начале файла допускается. Поле type определяет, какая сущность создаётся: PROFILE, DELETED или COMMUNITY.</w:t>
      </w:r>
    </w:p>
    <w:p>
      <w:r>
        <w:t>Разбор строки выполняет собственный класс CsvFormat. Он корректно обрабатывает кавычки, поэтому разделитель или кавычка внутри текста не разрушают структуру записи, а незакрытая кавычка считается ошибкой только этой строки.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if (quoted) {</w:t>
        <w:br/>
      </w:r>
      <w:r>
        <w:rPr>
          <w:rFonts w:ascii="Courier New" w:hAnsi="Courier New"/>
          <w:color w:val="000000"/>
          <w:sz w:val="18"/>
        </w:rPr>
        <w:t xml:space="preserve">    if (c == '"') {</w:t>
        <w:br/>
      </w:r>
      <w:r>
        <w:rPr>
          <w:rFonts w:ascii="Courier New" w:hAnsi="Courier New"/>
          <w:color w:val="000000"/>
          <w:sz w:val="18"/>
        </w:rPr>
        <w:t xml:space="preserve">        if (i + 1 &lt; line.length() &amp;&amp; line.charAt(i + 1) == '"') {</w:t>
        <w:br/>
      </w:r>
      <w:r>
        <w:rPr>
          <w:rFonts w:ascii="Courier New" w:hAnsi="Courier New"/>
          <w:color w:val="000000"/>
          <w:sz w:val="18"/>
        </w:rPr>
        <w:t xml:space="preserve">            value.append('"');</w:t>
        <w:br/>
      </w:r>
      <w:r>
        <w:rPr>
          <w:rFonts w:ascii="Courier New" w:hAnsi="Courier New"/>
          <w:color w:val="000000"/>
          <w:sz w:val="18"/>
        </w:rPr>
        <w:t xml:space="preserve">            i++;</w:t>
        <w:br/>
      </w:r>
      <w:r>
        <w:rPr>
          <w:rFonts w:ascii="Courier New" w:hAnsi="Courier New"/>
          <w:color w:val="000000"/>
          <w:sz w:val="18"/>
        </w:rPr>
        <w:t xml:space="preserve">        } else {</w:t>
        <w:br/>
      </w:r>
      <w:r>
        <w:rPr>
          <w:rFonts w:ascii="Courier New" w:hAnsi="Courier New"/>
          <w:color w:val="000000"/>
          <w:sz w:val="18"/>
        </w:rPr>
        <w:t xml:space="preserve">            quoted = false;</w:t>
        <w:br/>
      </w:r>
      <w:r>
        <w:rPr>
          <w:rFonts w:ascii="Courier New" w:hAnsi="Courier New"/>
          <w:color w:val="000000"/>
          <w:sz w:val="18"/>
        </w:rPr>
        <w:t xml:space="preserve">            afterQuote = true;</w:t>
        <w:br/>
      </w:r>
      <w:r>
        <w:rPr>
          <w:rFonts w:ascii="Courier New" w:hAnsi="Courier New"/>
          <w:color w:val="000000"/>
          <w:sz w:val="18"/>
        </w:rPr>
        <w:t xml:space="preserve">        }</w:t>
        <w:br/>
      </w:r>
      <w:r>
        <w:rPr>
          <w:rFonts w:ascii="Courier New" w:hAnsi="Courier New"/>
          <w:color w:val="000000"/>
          <w:sz w:val="18"/>
        </w:rPr>
        <w:t xml:space="preserve">    } else {</w:t>
        <w:br/>
      </w:r>
      <w:r>
        <w:rPr>
          <w:rFonts w:ascii="Courier New" w:hAnsi="Courier New"/>
          <w:color w:val="000000"/>
          <w:sz w:val="18"/>
        </w:rPr>
        <w:t xml:space="preserve">        value.append(c);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>}</w:t>
      </w:r>
    </w:p>
    <w:p>
      <w:r>
        <w:t>Загрузчик читает файл построчно и для каждой строки выполняет проверки: количество полей, известность типа, обязательные значения, разбор чисел и правила модели. Ошибочная строка пропускается, а её номер и код ошибки сохраняются. Ссылки на администраторов проверяются после чтения всего файла, поэтому порядок записей в файле не важен. Заведомо неверная ссылка не резервирует идентификатор и не блокирует следующую корректную строку с тем же номером.</w:t>
      </w:r>
    </w:p>
    <w:p>
      <w:pPr>
        <w:pStyle w:val="Heading2"/>
      </w:pPr>
      <w:bookmarkStart w:id="110" w:name="_Toc2026100910"/>
      <w:r>
        <w:rPr>
          <w:rFonts w:ascii="Times New Roman" w:hAnsi="Times New Roman"/>
          <w:b/>
          <w:color w:val="000000"/>
          <w:sz w:val="28"/>
        </w:rPr>
        <w:t>3.7 Сохранение данных и обработка ошибок</w:t>
      </w:r>
      <w:bookmarkEnd w:id="110"/>
    </w:p>
    <w:p>
      <w:r>
        <w:t>Сохранение выполняет класс CsvSaver. Перед записью набор проверяется полностью, затем данные пишутся во временный файл в той же папке, и только после успешной записи файл заменяет целевой. Такой порядок исключает потерю прежнего файла при сбое записи. Если файловая система не поддерживает атомарную замену, используется обычная замена; перед каждой записью проверяется, не отменена ли операция, а временный файл удаляется в блоке finally.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 xml:space="preserve">Path temporary = Files.createTempFile(target.getParent(), ".profiles-", ".tmp");</w:t>
        <w:br/>
      </w:r>
      <w:r>
        <w:rPr>
          <w:rFonts w:ascii="Courier New" w:hAnsi="Courier New"/>
          <w:color w:val="000000"/>
          <w:sz w:val="18"/>
        </w:rPr>
        <w:t xml:space="preserve">try {</w:t>
        <w:br/>
      </w:r>
      <w:r>
        <w:rPr>
          <w:rFonts w:ascii="Courier New" w:hAnsi="Courier New"/>
          <w:color w:val="000000"/>
          <w:sz w:val="18"/>
        </w:rPr>
        <w:t xml:space="preserve">    try (BufferedWriter writer = Files.newBufferedWriter(temporary,</w:t>
        <w:br/>
      </w:r>
      <w:r>
        <w:rPr>
          <w:rFonts w:ascii="Courier New" w:hAnsi="Courier New"/>
          <w:color w:val="000000"/>
          <w:sz w:val="18"/>
        </w:rPr>
        <w:t xml:space="preserve">            StandardCharsets.UTF_8)) {</w:t>
        <w:br/>
      </w:r>
      <w:r>
        <w:rPr>
          <w:rFonts w:ascii="Courier New" w:hAnsi="Courier New"/>
          <w:color w:val="000000"/>
          <w:sz w:val="18"/>
        </w:rPr>
        <w:t xml:space="preserve">        writer.write(CsvLoader.header());</w:t>
        <w:br/>
      </w:r>
      <w:r>
        <w:rPr>
          <w:rFonts w:ascii="Courier New" w:hAnsi="Courier New"/>
          <w:color w:val="000000"/>
          <w:sz w:val="18"/>
        </w:rPr>
        <w:t xml:space="preserve">        writer.newLine();</w:t>
        <w:br/>
      </w:r>
      <w:r>
        <w:rPr>
          <w:rFonts w:ascii="Courier New" w:hAnsi="Courier New"/>
          <w:color w:val="000000"/>
          <w:sz w:val="18"/>
        </w:rPr>
        <w:t xml:space="preserve">        for (Profile profile : snapshot) {</w:t>
        <w:br/>
      </w:r>
      <w:r>
        <w:rPr>
          <w:rFonts w:ascii="Courier New" w:hAnsi="Courier New"/>
          <w:color w:val="000000"/>
          <w:sz w:val="18"/>
        </w:rPr>
        <w:t xml:space="preserve">            checkInterrupted();</w:t>
        <w:br/>
      </w:r>
      <w:r>
        <w:rPr>
          <w:rFonts w:ascii="Courier New" w:hAnsi="Courier New"/>
          <w:color w:val="000000"/>
          <w:sz w:val="18"/>
        </w:rPr>
        <w:t xml:space="preserve">            writer.write(toCsv(profile));</w:t>
        <w:br/>
      </w:r>
      <w:r>
        <w:rPr>
          <w:rFonts w:ascii="Courier New" w:hAnsi="Courier New"/>
          <w:color w:val="000000"/>
          <w:sz w:val="18"/>
        </w:rPr>
        <w:t xml:space="preserve">            writer.newLine();</w:t>
        <w:br/>
      </w:r>
      <w:r>
        <w:rPr>
          <w:rFonts w:ascii="Courier New" w:hAnsi="Courier New"/>
          <w:color w:val="000000"/>
          <w:sz w:val="18"/>
        </w:rPr>
        <w:t xml:space="preserve">        }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 xml:space="preserve">    checkInterrupted();</w:t>
        <w:br/>
      </w:r>
      <w:r>
        <w:rPr>
          <w:rFonts w:ascii="Courier New" w:hAnsi="Courier New"/>
          <w:color w:val="000000"/>
          <w:sz w:val="18"/>
        </w:rPr>
        <w:t xml:space="preserve">    try {</w:t>
        <w:br/>
      </w:r>
      <w:r>
        <w:rPr>
          <w:rFonts w:ascii="Courier New" w:hAnsi="Courier New"/>
          <w:color w:val="000000"/>
          <w:sz w:val="18"/>
        </w:rPr>
        <w:t xml:space="preserve">        Files.move(temporary, target, StandardCopyOption.ATOMIC_MOVE,</w:t>
        <w:br/>
      </w:r>
      <w:r>
        <w:rPr>
          <w:rFonts w:ascii="Courier New" w:hAnsi="Courier New"/>
          <w:color w:val="000000"/>
          <w:sz w:val="18"/>
        </w:rPr>
        <w:t xml:space="preserve">                StandardCopyOption.REPLACE_EXISTING);</w:t>
        <w:br/>
      </w:r>
      <w:r>
        <w:rPr>
          <w:rFonts w:ascii="Courier New" w:hAnsi="Courier New"/>
          <w:color w:val="000000"/>
          <w:sz w:val="18"/>
        </w:rPr>
        <w:t xml:space="preserve">    } catch (AtomicMoveNotSupportedException e) {</w:t>
        <w:br/>
      </w:r>
      <w:r>
        <w:rPr>
          <w:rFonts w:ascii="Courier New" w:hAnsi="Courier New"/>
          <w:color w:val="000000"/>
          <w:sz w:val="18"/>
        </w:rPr>
        <w:t xml:space="preserve">        Files.move(temporary, target, StandardCopyOption.REPLACE_EXISTING);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 xml:space="preserve">} finally {</w:t>
        <w:br/>
      </w:r>
      <w:r>
        <w:rPr>
          <w:rFonts w:ascii="Courier New" w:hAnsi="Courier New"/>
          <w:color w:val="000000"/>
          <w:sz w:val="18"/>
        </w:rPr>
        <w:t xml:space="preserve">    Files.deleteIfExists(temporary);</w:t>
        <w:br/>
      </w:r>
      <w:r>
        <w:rPr>
          <w:rFonts w:ascii="Courier New" w:hAnsi="Courier New"/>
          <w:color w:val="000000"/>
          <w:sz w:val="18"/>
        </w:rPr>
        <w:t xml:space="preserve">}</w:t>
      </w:r>
    </w:p>
    <w:p>
      <w:r>
        <w:t>Для ошибочных строк создано собственное исключение CsvLoadException, которое хранит код, номер строки и пояснение. Тип ошибки задаётся перечислением CsvErrorCode: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Код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Причина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BAD_HEADER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отсутствует заголовок или порядок колонок неправильный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BAD_CSV_FORMAT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нарушены правила кавычек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WRONG_FIELD_COUNT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количество полей не равно восьми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EMPTY_FIELD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заполнено обязательное поле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BAD_NUMBER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 не разбирается как целое число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UNKNOWN_TYPE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 записи не поддерживается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DUPLICATE_ID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идентификатор уже занят другой строкой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INVALID_VALUE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 нарушает правила модели</w:t>
            </w:r>
          </w:p>
        </w:tc>
      </w:tr>
      <w:tr>
        <w:tc>
          <w:tcPr>
            <w:tcW w:type="dxa" w:w="2608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INVALID_REFERENCE</w:t>
            </w:r>
          </w:p>
        </w:tc>
        <w:tc>
          <w:tcPr>
            <w:tcW w:type="dxa" w:w="6746"/>
          </w:tcPr>
          <w:p>
            <w:pPr>
              <w:ind w:firstLine="0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администратор не найден среди профилей</w:t>
            </w:r>
          </w:p>
        </w:tc>
      </w:tr>
    </w:tbl>
    <w:p/>
    <w:p>
      <w:r>
        <w:t>Ошибка в отдельной строке не прерывает загрузку файла: пользователю показывается список ошибок с номерами строк, а корректные записи попадают в таблицу.</w:t>
      </w:r>
    </w:p>
    <w:p>
      <w:pPr>
        <w:pStyle w:val="Heading2"/>
      </w:pPr>
      <w:bookmarkStart w:id="111" w:name="_Toc2026100911"/>
      <w:r>
        <w:rPr>
          <w:rFonts w:ascii="Times New Roman" w:hAnsi="Times New Roman"/>
          <w:b/>
          <w:color w:val="000000"/>
          <w:sz w:val="28"/>
        </w:rPr>
        <w:t>3.8 Графический интерфейс</w:t>
      </w:r>
      <w:bookmarkEnd w:id="111"/>
    </w:p>
    <w:p>
      <w:r>
        <w:t>Интерфейс реализован на JavaFX. Основу составляет таблица TableView, в которой отображаются тип, идентификатор, имя, город, год рождения и дополнительные сведения. Колонки идентификатора и года объявлены числовыми, поэтому сортировка работает по значению, а не по строке. Кнопки позволяют загрузить файл, сохранить данные, добавить запись и изменить выбранную.</w:t>
      </w:r>
    </w:p>
    <w:p>
      <w:r>
        <w:t>Кнопка изменения активируется только для редактируемых сущностей: условие проверяет, что выбранная запись реализует интерфейс Editable. Архивный профиль выбрать можно, но кнопка остаётся недоступной.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editButton.disableProperty().bind(busy.or(Bindings.createBooleanBinding(</w:t>
        <w:br/>
      </w:r>
      <w:r>
        <w:rPr>
          <w:rFonts w:ascii="Courier New" w:hAnsi="Courier New"/>
          <w:color w:val="000000"/>
          <w:sz w:val="18"/>
        </w:rPr>
        <w:t xml:space="preserve">        () -&gt; !(table.getSelectionModel().getSelectedItem() instanceof Editable),</w:t>
        <w:br/>
      </w:r>
      <w:r>
        <w:rPr>
          <w:rFonts w:ascii="Courier New" w:hAnsi="Courier New"/>
          <w:color w:val="000000"/>
          <w:sz w:val="18"/>
        </w:rPr>
        <w:t xml:space="preserve">        table.getSelectionModel().selectedItemProperty())));</w:t>
      </w:r>
    </w:p>
    <w:p>
      <w:r>
        <w:t>Форма добавления и редактирования проверяет значения до закрытия окна. Если обнаружены ошибки, событие кнопки отменяется, поэтому диалог остаётся открытым, а введённые данные не теряются.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 xml:space="preserve">save.addEventFilter(ActionEvent.ACTION, event -&gt; {</w:t>
        <w:br/>
      </w:r>
      <w:r>
        <w:rPr>
          <w:rFonts w:ascii="Courier New" w:hAnsi="Courier New"/>
          <w:color w:val="000000"/>
          <w:sz w:val="18"/>
        </w:rPr>
        <w:t xml:space="preserve">    candidate = null;</w:t>
        <w:br/>
      </w:r>
      <w:r>
        <w:rPr>
          <w:rFonts w:ascii="Courier New" w:hAnsi="Courier New"/>
          <w:color w:val="000000"/>
          <w:sz w:val="18"/>
        </w:rPr>
        <w:t xml:space="preserve">    try {</w:t>
        <w:br/>
      </w:r>
      <w:r>
        <w:rPr>
          <w:rFonts w:ascii="Courier New" w:hAnsi="Courier New"/>
          <w:color w:val="000000"/>
          <w:sz w:val="18"/>
        </w:rPr>
        <w:t xml:space="preserve">        Profile parsed = readFields();</w:t>
        <w:br/>
      </w:r>
      <w:r>
        <w:rPr>
          <w:rFonts w:ascii="Courier New" w:hAnsi="Courier New"/>
          <w:color w:val="000000"/>
          <w:sz w:val="18"/>
        </w:rPr>
        <w:t xml:space="preserve">        List&lt;String&gt; errors = parsed.validate();</w:t>
        <w:br/>
      </w:r>
      <w:r>
        <w:rPr>
          <w:rFonts w:ascii="Courier New" w:hAnsi="Courier New"/>
          <w:color w:val="000000"/>
          <w:sz w:val="18"/>
        </w:rPr>
        <w:t xml:space="preserve">        if (!errors.isEmpty()) throw new IllegalArgumentException(</w:t>
        <w:br/>
      </w:r>
      <w:r>
        <w:rPr>
          <w:rFonts w:ascii="Courier New" w:hAnsi="Courier New"/>
          <w:color w:val="000000"/>
          <w:sz w:val="18"/>
        </w:rPr>
        <w:t xml:space="preserve">                String.join("\n", errors));</w:t>
        <w:br/>
      </w:r>
      <w:r>
        <w:rPr>
          <w:rFonts w:ascii="Courier New" w:hAnsi="Courier New"/>
          <w:color w:val="000000"/>
          <w:sz w:val="18"/>
        </w:rPr>
        <w:t xml:space="preserve">        contextValidator.accept(parsed);</w:t>
        <w:br/>
      </w:r>
      <w:r>
        <w:rPr>
          <w:rFonts w:ascii="Courier New" w:hAnsi="Courier New"/>
          <w:color w:val="000000"/>
          <w:sz w:val="18"/>
        </w:rPr>
        <w:t xml:space="preserve">        candidate = parsed;</w:t>
        <w:br/>
      </w:r>
      <w:r>
        <w:rPr>
          <w:rFonts w:ascii="Courier New" w:hAnsi="Courier New"/>
          <w:color w:val="000000"/>
          <w:sz w:val="18"/>
        </w:rPr>
        <w:t xml:space="preserve">    } catch (IllegalArgumentException e) {</w:t>
        <w:br/>
      </w:r>
      <w:r>
        <w:rPr>
          <w:rFonts w:ascii="Courier New" w:hAnsi="Courier New"/>
          <w:color w:val="000000"/>
          <w:sz w:val="18"/>
        </w:rPr>
        <w:t xml:space="preserve">        event.consume();</w:t>
        <w:br/>
      </w:r>
      <w:r>
        <w:rPr>
          <w:rFonts w:ascii="Courier New" w:hAnsi="Courier New"/>
          <w:color w:val="000000"/>
          <w:sz w:val="18"/>
        </w:rPr>
        <w:t xml:space="preserve">        Window dialogWindow = getDialogPane().getScene() == null ? owner</w:t>
        <w:br/>
      </w:r>
      <w:r>
        <w:rPr>
          <w:rFonts w:ascii="Courier New" w:hAnsi="Courier New"/>
          <w:color w:val="000000"/>
          <w:sz w:val="18"/>
        </w:rPr>
        <w:t xml:space="preserve">                : getDialogPane().getScene().getWindow();</w:t>
        <w:br/>
      </w:r>
      <w:r>
        <w:rPr>
          <w:rFonts w:ascii="Courier New" w:hAnsi="Courier New"/>
          <w:color w:val="000000"/>
          <w:sz w:val="18"/>
        </w:rPr>
        <w:t xml:space="preserve">        GuiAlerts.show(dialogWindow, Alert.AlertType.ERROR,</w:t>
        <w:br/>
      </w:r>
      <w:r>
        <w:rPr>
          <w:rFonts w:ascii="Courier New" w:hAnsi="Courier New"/>
          <w:color w:val="000000"/>
          <w:sz w:val="18"/>
        </w:rPr>
        <w:t xml:space="preserve">                "Некорректные данные", e.getMessage());</w:t>
        <w:br/>
      </w:r>
      <w:r>
        <w:rPr>
          <w:rFonts w:ascii="Courier New" w:hAnsi="Courier New"/>
          <w:color w:val="000000"/>
          <w:sz w:val="18"/>
        </w:rPr>
        <w:t xml:space="preserve">    }</w:t>
        <w:br/>
      </w:r>
      <w:r>
        <w:rPr>
          <w:rFonts w:ascii="Courier New" w:hAnsi="Courier New"/>
          <w:color w:val="000000"/>
          <w:sz w:val="18"/>
        </w:rPr>
        <w:t xml:space="preserve">});</w:t>
      </w:r>
    </w:p>
    <w:p>
      <w:r>
        <w:t>Чтение, проверка большого набора и запись файла выполняются в фоновой задаче Task, поэтому окно не зависает во время работы с диском. Пока операция не завершена, кнопки блокируются и отображается индикатор. Перед загрузкой другого файла и перед закрытием приложения программа спрашивает о несохранённых изменениях и показывает ошибки чтения и записи в отдельном диалоге.</w:t>
      </w:r>
    </w:p>
    <w:p>
      <w:pPr>
        <w:pStyle w:val="Heading2"/>
      </w:pPr>
      <w:bookmarkStart w:id="112" w:name="_Toc2026100912"/>
      <w:r>
        <w:rPr>
          <w:rFonts w:ascii="Times New Roman" w:hAnsi="Times New Roman"/>
          <w:b/>
          <w:color w:val="000000"/>
          <w:sz w:val="28"/>
        </w:rPr>
        <w:t>3.9 Тестирование</w:t>
      </w:r>
      <w:bookmarkEnd w:id="112"/>
    </w:p>
    <w:p>
      <w:r>
        <w:t>Для проверки отдельных компонентов написаны модульные тесты JUnit 5. Тесты разделены по функциональности и запускаются одной командой: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>gradlew --no-daemon clean test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ModelRulesTest и CommunityTest проверяют правила модели, реализацию Editable и невозможность изменения архивной записи;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ProfileRepositoryTest — уникальность идентификаторов, замену записей, проверку администратора и сохранение данных при неудачной загрузке;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CsvLoaderTest, CsvFormatTest, CsvSaverTest и CsvValidationTest — заголовок, кавычки, коды ошибок, повторное сохранение и загрузку, сбой записи;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GraphTest и GraphRulesTest — обход в ширину, отсутствие пути, повторные и некорректные связи;</w:t>
      </w:r>
    </w:p>
    <w:p>
      <w:pPr>
        <w:pStyle w:val="ListBullet"/>
      </w:pPr>
      <w:r>
        <w:rPr>
          <w:rFonts w:ascii="Times New Roman" w:hAnsi="Times New Roman"/>
          <w:color w:val="000000"/>
          <w:sz w:val="28"/>
        </w:rPr>
        <w:t>MainWindowTest и ProfileEditorDialogTest — поведение интерфейса: доступность кнопки изменения, сортировку, фоновые операции и открытую форму при ошибке.</w:t>
      </w:r>
    </w:p>
    <w:p>
      <w:r>
        <w:t>Тесты интерфейса выполняются без открытия окна, временные файлы создаются средствами JUnit, поэтому после прогонов в проекте не остаётся лишних файлов. Выполнение всех проверок на дату сдачи подтверждено результатом сборки: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 xml:space="preserve">BUILD SUCCESSFUL in 31s</w:t>
        <w:br/>
      </w:r>
      <w:r>
        <w:rPr>
          <w:rFonts w:ascii="Courier New" w:hAnsi="Courier New"/>
          <w:color w:val="000000"/>
          <w:sz w:val="18"/>
        </w:rPr>
        <w:t xml:space="preserve">4 actionable tasks: 2 executed, 2 up-to-date</w:t>
        <w:br/>
      </w:r>
      <w:r>
        <w:rPr>
          <w:rFonts w:ascii="Courier New" w:hAnsi="Courier New"/>
          <w:color w:val="000000"/>
          <w:sz w:val="18"/>
        </w:rPr>
        <w:t xml:space="preserve">07:28: Execution finished ':test'.</w:t>
      </w:r>
    </w:p>
    <w:p>
      <w:pPr>
        <w:pStyle w:val="Heading1"/>
      </w:pPr>
      <w:bookmarkStart w:id="113" w:name="_Toc2026100913"/>
      <w:r>
        <w:rPr>
          <w:rFonts w:ascii="Times New Roman" w:hAnsi="Times New Roman"/>
          <w:b/>
          <w:color w:val="000000"/>
          <w:sz w:val="28"/>
        </w:rPr>
        <w:t>4 РЕЗУЛЬТАТЫ РАБОТЫ И ДЕМОНСТРАЦИЯ</w:t>
      </w:r>
      <w:bookmarkEnd w:id="113"/>
    </w:p>
    <w:p>
      <w:r>
        <w:t>В результате разработано приложение социальной сети с моделью данных, соответствующей варианту. Реализованы три типа сущностей, проверка значений, хранилище с контролем ссылок, граф связей с поиском кратчайшей цепочки, чтение и запись файлов CSV, а также графический интерфейс для работы со списком профилей.</w:t>
      </w:r>
    </w:p>
    <w:p>
      <w:r>
        <w:t>Для демонстрации используется файл example.csv из ресурсов проекта. В нём четыре корректные записи (два обычных профиля, удалённый профиль и сообщество) и три строки с намеренными ошибками:</w:t>
      </w:r>
    </w:p>
    <w:p>
      <w:pPr>
        <w:pStyle w:val="CodeBlock"/>
      </w:pPr>
      <w:r>
        <w:rPr>
          <w:rFonts w:ascii="Courier New" w:hAnsi="Courier New"/>
          <w:color w:val="000000"/>
          <w:sz w:val="18"/>
        </w:rPr>
        <w:t xml:space="preserve">type;id;name;city;birthYear;description;administratorId;reason</w:t>
        <w:br/>
      </w:r>
      <w:r>
        <w:rPr>
          <w:rFonts w:ascii="Courier New" w:hAnsi="Courier New"/>
          <w:color w:val="000000"/>
          <w:sz w:val="18"/>
        </w:rPr>
        <w:t xml:space="preserve">PROFILE;1;Анна;Москва;2002;;;</w:t>
        <w:br/>
      </w:r>
      <w:r>
        <w:rPr>
          <w:rFonts w:ascii="Courier New" w:hAnsi="Courier New"/>
          <w:color w:val="000000"/>
          <w:sz w:val="18"/>
        </w:rPr>
        <w:t xml:space="preserve">PROFILE;2;Иван;Казань;2001;;;</w:t>
        <w:br/>
      </w:r>
      <w:r>
        <w:rPr>
          <w:rFonts w:ascii="Courier New" w:hAnsi="Courier New"/>
          <w:color w:val="000000"/>
          <w:sz w:val="18"/>
        </w:rPr>
        <w:t xml:space="preserve">DELETED;3;Пётр;Омск;1999;;;Нарушение правил</w:t>
        <w:br/>
      </w:r>
      <w:r>
        <w:rPr>
          <w:rFonts w:ascii="Courier New" w:hAnsi="Courier New"/>
          <w:color w:val="000000"/>
          <w:sz w:val="18"/>
        </w:rPr>
        <w:t xml:space="preserve">COMMUNITY;4;Java Club;Москва;2020;Сообщество программистов;1;</w:t>
        <w:br/>
      </w:r>
      <w:r>
        <w:rPr>
          <w:rFonts w:ascii="Courier New" w:hAnsi="Courier New"/>
          <w:color w:val="000000"/>
          <w:sz w:val="18"/>
        </w:rPr>
        <w:t xml:space="preserve">BROKEN;abc;Ошибка;Город;2000;;;</w:t>
        <w:br/>
      </w:r>
      <w:r>
        <w:rPr>
          <w:rFonts w:ascii="Courier New" w:hAnsi="Courier New"/>
          <w:color w:val="000000"/>
          <w:sz w:val="18"/>
        </w:rPr>
        <w:t xml:space="preserve">PROFILE;5;Мария;Новосибирск;bad;;;</w:t>
        <w:br/>
      </w:r>
      <w:r>
        <w:rPr>
          <w:rFonts w:ascii="Courier New" w:hAnsi="Courier New"/>
          <w:color w:val="000000"/>
          <w:sz w:val="18"/>
        </w:rPr>
        <w:t xml:space="preserve">PROFILE;6;Сергей;Томск;2003;</w:t>
      </w:r>
    </w:p>
    <w:p>
      <w:r>
        <w:t>После загрузки такого файла в таблице отображаются четыре корректные записи всех трёх типов, а ошибочные строки пропускаются; сообщение о них показано на рисунке 5.</w:t>
      </w:r>
    </w:p>
    <w:p>
      <w:pPr>
        <w:keepNext/>
        <w:spacing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– Главное окно приложения с загруженными данными</w:t>
      </w:r>
    </w:p>
    <w:p>
      <w:r>
        <w:t>При выборе удалённого профиля кнопка изменения остаётся заблокированной, поскольку архивная запись не реализует интерфейс Editable.</w:t>
      </w:r>
    </w:p>
    <w:p>
      <w:pPr>
        <w:keepNext/>
        <w:spacing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ad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 – Отображение read-only сущности DeletedProfile</w:t>
      </w:r>
    </w:p>
    <w:p>
      <w:r>
        <w:t>Для сообщества, наоборот, доступно редактирование: форма позволяет изменить описание и идентификатор администратора.</w:t>
      </w:r>
    </w:p>
    <w:p>
      <w:pPr>
        <w:keepNext/>
        <w:spacing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19683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mun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968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 – Редактирование сущности Community</w:t>
      </w:r>
    </w:p>
    <w:p>
      <w:r>
        <w:t>Отдельно демонстрируется проверка значений: при пустых имени и описании, неподходящем годе и неположительном идентификаторе администратора программа выводит сообщения и не закрывает форму.</w:t>
      </w:r>
    </w:p>
    <w:p>
      <w:pPr>
        <w:keepNext/>
        <w:spacing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11057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05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 – Сообщение об ошибках проверки значений</w:t>
      </w:r>
    </w:p>
    <w:p>
      <w:r>
        <w:t>Ошибочные строки файла не прерывают загрузку. Программа сообщает общее число корректных записей и ошибок, а также показывает номер строки и код каждой ошибки: неизвестный тип, нечисловой год и неверное количество полей.</w:t>
      </w:r>
    </w:p>
    <w:p>
      <w:pPr>
        <w:keepNext/>
        <w:spacing w:before="1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4893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sv_erro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89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 – Список ошибок загрузки CSV</w:t>
      </w:r>
    </w:p>
    <w:p>
      <w:r>
        <w:t>Работоспособность подтверждается модульными тестами и успешной сборкой проекта.</w:t>
      </w:r>
    </w:p>
    <w:p>
      <w:pPr>
        <w:pStyle w:val="Heading1"/>
      </w:pPr>
      <w:bookmarkStart w:id="114" w:name="_Toc2026100914"/>
      <w:r>
        <w:rPr>
          <w:rFonts w:ascii="Times New Roman" w:hAnsi="Times New Roman"/>
          <w:b/>
          <w:color w:val="000000"/>
          <w:sz w:val="28"/>
        </w:rPr>
        <w:t>5 ВЫВОД</w:t>
      </w:r>
      <w:bookmarkEnd w:id="114"/>
    </w:p>
    <w:p>
      <w:r>
        <w:t>В ходе лабораторной работы разработана модель данных программного комплекса «Социальная сеть» на языке Java. Реализована иерархия сущностей с базовым классом профиля, редактируемым профилем, архивной записью и сообществом, при этом редактирование архивных записей исключено как на уровне модели, так и в интерфейсе.</w:t>
      </w:r>
    </w:p>
    <w:p>
      <w:r>
        <w:t>Отношения дружбы представлены неориентированным графом с собственными узлами списков смежности, реализован поиск кратчайшей цепочки знакомств обходом в ширину. Разработаны загрузка и сохранение данных в формате CSV, собственные коды ошибок и исключения, а также безопасная запись файла через временный файл.</w:t>
      </w:r>
    </w:p>
    <w:p>
      <w:r>
        <w:t>Создан графический интерфейс с таблицей записей, формами добавления и изменения, фоновой работой с файлами и подтверждением несохранённых изменений. Все проверки подтверждены модульными тестами: 117 проверок выполняются успешно.</w:t>
      </w:r>
    </w:p>
    <w:p>
      <w:r>
        <w:t>Таким образом, задание лабораторной работы выполнено полностью: реализованы модель данных, наследование и интерфейс редактирования, граф и поиск пути, работа с CSV и графический интерфейс.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firstLine="0"/>
      <w:contextualSpacing/>
    </w:pPr>
    <w:rPr>
      <w:rFonts w:ascii="Times New Roman" w:hAnsi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240"/>
      <w:ind w:firstLine="0"/>
      <w:jc w:val="center"/>
    </w:pPr>
    <w:rPr>
      <w:rFonts w:ascii="Times New Roman" w:hAnsi="Times New Roman"/>
      <w:b w:val="0"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keepLines/>
      <w:spacing w:line="240" w:lineRule="auto" w:before="80" w:after="160"/>
      <w:ind w:firstLine="0" w:left="425"/>
      <w:jc w:val="left"/>
    </w:pPr>
    <w:rPr>
      <w:rFonts w:ascii="Courier New" w:hAnsi="Courier New" w:eastAsia="Courier New"/>
      <w:color w:val="000000"/>
      <w:sz w:val="18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2283</Words>
  <Characters>16468</Characters>
  <Application>Microsoft Office Word</Application>
  <DocSecurity>0</DocSecurity>
  <Lines>443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по дисциплине «Программирование на Java»</dc:title>
  <dc:subject>Вариант №7 — социальная сеть</dc:subject>
  <dc:creator/>
  <cp:keywords/>
  <dc:description/>
  <cp:lastModifiedBy/>
  <cp:revision>1</cp:revision>
  <dcterms:created xsi:type="dcterms:W3CDTF">2026-10-02T20:15:00Z</dcterms:created>
  <dcterms:modified xsi:type="dcterms:W3CDTF">2026-10-02T20:15:00Z</dcterms:modified>
  <cp:category/>
</cp:coreProperties>
</file>